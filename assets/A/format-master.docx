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riginalCoverBase"/>
        <w:snapToGrid w:val="0"/>
        <w:spacing w:line="312" w:lineRule="auto"/>
        <w:jc w:val="left"/>
        <w:rPr>
          <w:rFonts w:ascii="宋体" w:hAnsi="宋体"/>
          <w:b/>
          <w:bCs/>
          <w:color w:val="000000"/>
          <w:sz w:val="52"/>
          <w:lang w:val="en-US" w:eastAsia="zh-CN"/>
        </w:rPr>
        <w:overflowPunct w:val="0"/>
        <w:kinsoku w:val="1"/>
      </w:pPr>
      <w:r>
        <w:rPr>
          <w:rFonts w:ascii="宋体" w:hAnsi="宋体"/>
          <w:color w:val="000000"/>
          <w:lang w:val="en-US" w:eastAsia="zh-CN"/>
        </w:rPr>
      </w:r>
      <w:r>
        <w:rPr>
          <w:rFonts w:hint="eastAsia" w:ascii="仿宋_GB2312" w:eastAsia="仿宋_GB2312"/>
          <w:color w:val="000000"/>
          <w:spacing w:val="-10"/>
          <w:sz w:val="32"/>
          <w:szCs w:val="32"/>
          <w:lang w:val="en-US" w:eastAsia="zh-CN"/>
        </w:rPr>
        <w:drawing>
          <wp:inline distT="0" distB="0" distL="0" distR="0">
            <wp:extent cx="3695700" cy="914400"/>
            <wp:effectExtent l="0" t="0" r="0" b="0"/>
            <wp:docPr id="100" name="西安财经大学校徽与校名" descr="西安财经大学校徽与校名，使用原模板图片和尺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8" descr="77937507130209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0000"/>
          <w:spacing w:val="-10"/>
          <w:sz w:val="32"/>
          <w:szCs w:val="32"/>
          <w:lang w:val="en-US" w:eastAsia="zh-CN"/>
        </w:rPr>
        <w:t xml:space="preserve">       </w:t>
      </w:r>
    </w:p>
    <w:p>
      <w:pPr>
        <w:pStyle w:val="OriginalCoverBase"/>
        <w:spacing w:before="156" w:beforeLines="50" w:after="62" w:afterLines="20" w:line="500" w:lineRule="exact"/>
        <w:jc w:val="center"/>
        <w:rPr>
          <w:rFonts w:ascii="宋体" w:hAnsi="宋体"/>
          <w:b/>
          <w:bCs/>
          <w:color w:val="000000"/>
          <w:sz w:val="24"/>
          <w:lang w:val="en-US" w:eastAsia="zh-CN"/>
        </w:rPr>
        <w:overflowPunct w:val="0"/>
        <w:kinsoku w:val="1"/>
      </w:pPr>
    </w:p>
    <w:p>
      <w:pPr>
        <w:pStyle w:val="OriginalCoverBase"/>
        <w:spacing w:before="156" w:beforeLines="50" w:after="62" w:afterLines="20" w:line="500" w:lineRule="exact"/>
        <w:rPr>
          <w:rFonts w:ascii="宋体" w:hAnsi="宋体"/>
          <w:b/>
          <w:bCs/>
          <w:color w:val="000000"/>
          <w:sz w:val="24"/>
          <w:lang w:val="en-US" w:eastAsia="zh-CN"/>
        </w:rPr>
        <w:overflowPunct w:val="0"/>
        <w:kinsoku w:val="1"/>
      </w:pPr>
    </w:p>
    <w:p>
      <w:pPr>
        <w:pStyle w:val="OriginalCoverBase"/>
        <w:spacing w:line="360" w:lineRule="auto"/>
        <w:ind w:right="-632" w:rightChars="-301"/>
        <w:jc w:val="center"/>
        <w:rPr>
          <w:rFonts w:ascii="宋体" w:hAnsi="宋体"/>
          <w:color w:val="000000"/>
          <w:sz w:val="72"/>
          <w:lang w:val="en-US" w:eastAsia="zh-CN"/>
        </w:rPr>
        <w:overflowPunct w:val="0"/>
        <w:kinsoku w:val="1"/>
      </w:pPr>
      <w:r>
        <w:rPr>
          <w:rFonts w:ascii="Times New Roman" w:hAnsi="Times New Roman" w:cs="Times New Roman" w:eastAsia="宋体" w:hint="eastAsia"/>
          <w:sz w:val="72"/>
          <w:szCs w:val="72"/>
          <w:b w:val="0"/>
          <w:bCs w:val="0"/>
          <w:color w:val="000000"/>
          <w:lang w:val="en-US" w:eastAsia="zh-CN"/>
        </w:rPr>
        <w:t>本科学年论文(设计)</w:t>
      </w:r>
    </w:p>
    <w:p>
      <w:pPr>
        <w:pStyle w:val="OriginalCoverBase"/>
        <w:ind w:right="-632" w:rightChars="-301"/>
        <w:rPr>
          <w:rFonts w:ascii="宋体" w:hAnsi="宋体"/>
          <w:b/>
          <w:bCs/>
          <w:color w:val="000000"/>
          <w:sz w:val="72"/>
          <w:lang w:val="en-US" w:eastAsia="zh-CN"/>
        </w:rPr>
        <w:overflowPunct w:val="0"/>
        <w:kinsoku w:val="1"/>
      </w:pPr>
    </w:p>
    <w:p>
      <w:pPr>
        <w:pStyle w:val="OriginalCoverBase"/>
        <w:tabs>
          <w:tab w:val="left" w:pos="2520"/>
          <w:tab w:val="left" w:pos="7740"/>
        </w:tabs>
        <w:spacing w:line="720" w:lineRule="exact"/>
        <w:ind w:firstLine="708" w:firstLineChars="196"/>
        <w:rPr>
          <w:rFonts w:ascii="宋体" w:hAnsi="宋体"/>
          <w:color w:val="000000"/>
          <w:sz w:val="32"/>
          <w:u w:val="single"/>
          <w:lang w:val="en-US" w:eastAsia="zh-CN"/>
        </w:rPr>
        <w:overflowPunct w:val="0"/>
        <w:kinsoku w:val="1"/>
      </w:pPr>
      <w:r>
        <w:rPr>
          <w:rFonts w:ascii="Times New Roman" w:hAnsi="Times New Roman" w:cs="Times New Roman" w:eastAsia="宋体" w:hint="eastAsia"/>
          <w:sz w:val="36"/>
          <w:szCs w:val="36"/>
          <w:b w:val="1"/>
          <w:bCs w:val="1"/>
          <w:color w:val="000000"/>
          <w:lang w:val="en-US" w:eastAsia="zh-CN"/>
        </w:rPr>
        <w:t>论文题目：</w:t>
      </w:r>
      <w:r>
        <w:rPr>
          <w:rFonts w:ascii="Times New Roman" w:hAnsi="Times New Roman" w:cs="Times New Roman" w:eastAsia="黑体" w:hint="eastAsia"/>
          <w:sz w:val="32"/>
          <w:szCs w:val="32"/>
          <w:b w:val="0"/>
          <w:bCs w:val="0"/>
          <w:color w:val="000000"/>
          <w:u w:val="single"/>
          <w:lang w:val="en-US" w:eastAsia="zh-CN"/>
        </w:rPr>
        <w:t xml:space="preserve">　　　　　　　　　</w:t>
      </w:r>
    </w:p>
    <w:p>
      <w:pPr>
        <w:pStyle w:val="OriginalCoverBase"/>
        <w:tabs>
          <w:tab w:val="left" w:pos="2340"/>
          <w:tab w:val="left" w:pos="7740"/>
        </w:tabs>
        <w:spacing w:line="720" w:lineRule="exact"/>
        <w:ind w:firstLine="720" w:firstLineChars="225"/>
        <w:rPr>
          <w:rFonts w:ascii="宋体" w:hAnsi="宋体"/>
          <w:color w:val="000000"/>
          <w:sz w:val="32"/>
          <w:u w:val="single"/>
          <w:lang w:val="en-US" w:eastAsia="zh-CN"/>
        </w:rPr>
        <w:overflowPunct w:val="0"/>
        <w:kinsoku w:val="1"/>
      </w:pPr>
    </w:p>
    <w:p>
      <w:pPr>
        <w:pStyle w:val="OriginalCoverBase"/>
        <w:spacing w:line="720" w:lineRule="exact"/>
        <w:rPr>
          <w:rFonts w:ascii="宋体" w:hAnsi="宋体"/>
          <w:b/>
          <w:bCs/>
          <w:color w:val="000000"/>
          <w:sz w:val="32"/>
          <w:lang w:val="en-US" w:eastAsia="zh-CN"/>
        </w:rPr>
        <w:overflowPunct w:val="0"/>
        <w:kinsoku w:val="1"/>
      </w:pPr>
      <w:r>
        <w:rPr>
          <w:rFonts w:hint="eastAsia" w:ascii="宋体" w:hAnsi="宋体"/>
          <w:b/>
          <w:bCs/>
          <w:color w:val="000000"/>
          <w:sz w:val="32"/>
          <w:lang w:val="en-US" w:eastAsia="zh-CN"/>
        </w:rPr>
        <w:t xml:space="preserve">              </w:t>
      </w:r>
    </w:p>
    <w:p>
      <w:pPr>
        <w:pStyle w:val="OriginalCoverBase"/>
        <w:tabs>
          <w:tab w:val="left" w:pos="3240"/>
        </w:tabs>
        <w:spacing w:line="720" w:lineRule="exact"/>
        <w:rPr>
          <w:rFonts w:ascii="宋体" w:hAnsi="宋体"/>
          <w:b/>
          <w:bCs/>
          <w:color w:val="000000"/>
          <w:sz w:val="32"/>
          <w:lang w:val="en-US" w:eastAsia="zh-CN"/>
        </w:rPr>
        <w:overflowPunct w:val="0"/>
        <w:kinsoku w:val="1"/>
      </w:pPr>
    </w:p>
    <w:p>
      <w:pPr>
        <w:pStyle w:val="OriginalCoverBase"/>
        <w:spacing w:line="720" w:lineRule="exact"/>
        <w:jc w:val="left"/>
        <w:rPr>
          <w:rFonts w:ascii="宋体" w:hAnsi="宋体"/>
          <w:color w:val="000000"/>
          <w:sz w:val="32"/>
          <w:u w:val="single"/>
          <w:lang w:val="en-US" w:eastAsia="zh-CN"/>
        </w:rPr>
        <w:ind w:firstLine="0" w:left="1595"/>
        <w:autoSpaceDE w:val="0"/>
        <w:autoSpaceDN w:val="0"/>
        <w:tabs>
          <w:tab w:val="center" w:pos="4955"/>
          <w:tab w:val="right" w:pos="6715"/>
        </w:tabs>
        <w:overflowPunct w:val="0"/>
        <w:kinsoku w:val="1"/>
      </w:pP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lang w:val="en-US" w:eastAsia="zh-CN"/>
        </w:rPr>
        <w:t>学生姓名：</w:t>
      </w: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u w:val="single"/>
          <w:lang w:val="en-US" w:eastAsia="zh-CN"/>
        </w:rPr>
        <w:tab/>
        <w:tab/>
      </w:r>
      <w:r>
        <w:rPr>
          <w:rFonts w:ascii="Times New Roman" w:hAnsi="Times New Roman" w:cs="Times New Roman" w:eastAsia="宋体" w:hint="eastAsia"/>
          <w:sz w:val="2"/>
          <w:szCs w:val="2"/>
          <w:b w:val="0"/>
          <w:bCs w:val="0"/>
          <w:color w:val="000000"/>
          <w:lang w:val="en-US" w:eastAsia="zh-CN"/>
        </w:rPr>
        <w:t>​</w:t>
      </w:r>
    </w:p>
    <w:p>
      <w:pPr>
        <w:pStyle w:val="OriginalCoverBase"/>
        <w:spacing w:line="720" w:lineRule="exact"/>
        <w:jc w:val="left"/>
        <w:rPr>
          <w:rFonts w:ascii="宋体" w:hAnsi="宋体"/>
          <w:color w:val="000000"/>
          <w:sz w:val="32"/>
          <w:u w:val="single"/>
          <w:lang w:val="en-US" w:eastAsia="zh-CN"/>
        </w:rPr>
        <w:ind w:firstLine="0" w:left="1595"/>
        <w:autoSpaceDE w:val="0"/>
        <w:autoSpaceDN w:val="0"/>
        <w:tabs>
          <w:tab w:val="center" w:pos="4955"/>
          <w:tab w:val="right" w:pos="6715"/>
        </w:tabs>
        <w:overflowPunct w:val="0"/>
        <w:kinsoku w:val="1"/>
      </w:pP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lang w:val="en-US" w:eastAsia="zh-CN"/>
        </w:rPr>
        <w:t>学　　号：</w:t>
      </w: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u w:val="single"/>
          <w:lang w:val="en-US" w:eastAsia="zh-CN"/>
        </w:rPr>
        <w:tab/>
        <w:tab/>
      </w:r>
      <w:r>
        <w:rPr>
          <w:rFonts w:ascii="Times New Roman" w:hAnsi="Times New Roman" w:cs="Times New Roman" w:eastAsia="宋体" w:hint="eastAsia"/>
          <w:sz w:val="2"/>
          <w:szCs w:val="2"/>
          <w:b w:val="0"/>
          <w:bCs w:val="0"/>
          <w:color w:val="000000"/>
          <w:lang w:val="en-US" w:eastAsia="zh-CN"/>
        </w:rPr>
        <w:t>​</w:t>
      </w:r>
    </w:p>
    <w:p>
      <w:pPr>
        <w:pStyle w:val="OriginalCoverBase"/>
        <w:spacing w:line="720" w:lineRule="exact"/>
        <w:ind w:firstLine="0" w:left="1595"/>
        <w:jc w:val="left"/>
        <w:rPr>
          <w:rFonts w:ascii="宋体" w:hAnsi="宋体"/>
          <w:color w:val="000000"/>
          <w:sz w:val="32"/>
          <w:u w:val="single"/>
          <w:lang w:val="en-US" w:eastAsia="zh-CN"/>
        </w:rPr>
        <w:autoSpaceDE w:val="0"/>
        <w:autoSpaceDN w:val="0"/>
        <w:tabs>
          <w:tab w:val="center" w:pos="4955"/>
          <w:tab w:val="right" w:pos="6715"/>
        </w:tabs>
        <w:overflowPunct w:val="0"/>
        <w:kinsoku w:val="1"/>
      </w:pP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lang w:val="en-US" w:eastAsia="zh-CN"/>
        </w:rPr>
        <w:t>专　　业：</w:t>
      </w: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u w:val="single"/>
          <w:lang w:val="en-US" w:eastAsia="zh-CN"/>
        </w:rPr>
        <w:tab/>
        <w:tab/>
      </w:r>
      <w:r>
        <w:rPr>
          <w:rFonts w:ascii="Times New Roman" w:hAnsi="Times New Roman" w:cs="Times New Roman" w:eastAsia="宋体" w:hint="eastAsia"/>
          <w:sz w:val="2"/>
          <w:szCs w:val="2"/>
          <w:b w:val="0"/>
          <w:bCs w:val="0"/>
          <w:color w:val="000000"/>
          <w:lang w:val="en-US" w:eastAsia="zh-CN"/>
        </w:rPr>
        <w:t>​</w:t>
      </w:r>
    </w:p>
    <w:p>
      <w:pPr>
        <w:pStyle w:val="OriginalCoverBase"/>
        <w:spacing w:line="720" w:lineRule="exact"/>
        <w:jc w:val="left"/>
        <w:rPr>
          <w:rFonts w:ascii="宋体" w:hAnsi="宋体"/>
          <w:color w:val="000000"/>
          <w:sz w:val="32"/>
          <w:u w:val="single"/>
          <w:lang w:val="en-US" w:eastAsia="zh-CN"/>
        </w:rPr>
        <w:ind w:firstLine="0" w:left="1595"/>
        <w:autoSpaceDE w:val="0"/>
        <w:autoSpaceDN w:val="0"/>
        <w:tabs>
          <w:tab w:val="center" w:pos="4955"/>
          <w:tab w:val="right" w:pos="6715"/>
        </w:tabs>
        <w:overflowPunct w:val="0"/>
        <w:kinsoku w:val="1"/>
      </w:pP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lang w:val="en-US" w:eastAsia="zh-CN"/>
        </w:rPr>
        <w:t>班　　级：</w:t>
      </w: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u w:val="single"/>
          <w:lang w:val="en-US" w:eastAsia="zh-CN"/>
        </w:rPr>
        <w:tab/>
        <w:tab/>
      </w:r>
      <w:r>
        <w:rPr>
          <w:rFonts w:ascii="Times New Roman" w:hAnsi="Times New Roman" w:cs="Times New Roman" w:eastAsia="宋体" w:hint="eastAsia"/>
          <w:sz w:val="2"/>
          <w:szCs w:val="2"/>
          <w:b w:val="0"/>
          <w:bCs w:val="0"/>
          <w:color w:val="000000"/>
          <w:lang w:val="en-US" w:eastAsia="zh-CN"/>
        </w:rPr>
        <w:t>​</w:t>
      </w:r>
    </w:p>
    <w:p>
      <w:pPr>
        <w:pStyle w:val="OriginalCoverBase"/>
        <w:spacing w:line="720" w:lineRule="exact"/>
        <w:jc w:val="left"/>
        <w:rPr>
          <w:rFonts w:ascii="宋体" w:hAnsi="宋体"/>
          <w:color w:val="000000"/>
          <w:sz w:val="32"/>
          <w:u w:val="single"/>
          <w:lang w:val="en-US" w:eastAsia="zh-CN"/>
        </w:rPr>
        <w:ind w:firstLine="0" w:left="1595"/>
        <w:autoSpaceDE w:val="0"/>
        <w:autoSpaceDN w:val="0"/>
        <w:tabs>
          <w:tab w:val="center" w:pos="4955"/>
          <w:tab w:val="right" w:pos="6715"/>
        </w:tabs>
        <w:overflowPunct w:val="0"/>
        <w:kinsoku w:val="1"/>
      </w:pP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lang w:val="en-US" w:eastAsia="zh-CN"/>
        </w:rPr>
        <w:t>指导教师：</w:t>
      </w:r>
      <w:r>
        <w:rPr>
          <w:rFonts w:ascii="Times New Roman" w:hAnsi="Times New Roman" w:cs="Times New Roman" w:eastAsia="宋体" w:hint="eastAsia"/>
          <w:sz w:val="32"/>
          <w:szCs w:val="32"/>
          <w:b w:val="0"/>
          <w:bCs w:val="0"/>
          <w:color w:val="000000"/>
          <w:u w:val="single"/>
          <w:lang w:val="en-US" w:eastAsia="zh-CN"/>
        </w:rPr>
        <w:tab/>
        <w:tab/>
      </w:r>
      <w:r>
        <w:rPr>
          <w:rFonts w:ascii="Times New Roman" w:hAnsi="Times New Roman" w:cs="Times New Roman" w:eastAsia="宋体" w:hint="eastAsia"/>
          <w:sz w:val="2"/>
          <w:szCs w:val="2"/>
          <w:b w:val="0"/>
          <w:bCs w:val="0"/>
          <w:color w:val="000000"/>
          <w:lang w:val="en-US" w:eastAsia="zh-CN"/>
        </w:rPr>
        <w:t>​</w:t>
      </w:r>
    </w:p>
    <w:p>
      <w:pPr>
        <w:pStyle w:val="OriginalCoverBase"/>
        <w:keepNext w:val="0"/>
        <w:keepLines w:val="1"/>
        <w:framePr w:h="720" w:wrap="notBeside" w:hAnchor="margin" w:vAnchor="margin" w:xAlign="center" w:yAlign="bottom" w:hRule="atLeast" w:anchorLock="1" w:hSpace="0" w:vSpace="0" w:w="8306"/>
        <w:kinsoku w:val="1"/>
        <w:overflowPunct w:val="0"/>
        <w:snapToGrid w:val="0"/>
        <w:spacing w:before="0" w:after="0" w:line="720" w:lineRule="exact"/>
        <w:ind w:left="0" w:right="0" w:firstLine="0"/>
        <w:jc w:val="center"/>
        <w:outlineLvl w:val="9"/>
        <w:rPr>
          <w:rFonts w:ascii="宋体" w:hAnsi="宋体"/>
          <w:b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cs="Times New Roman" w:eastAsia="宋体" w:hint="eastAsia"/>
          <w:sz w:val="36"/>
          <w:szCs w:val="36"/>
          <w:b w:val="0"/>
          <w:bCs w:val="0"/>
          <w:color w:val="000000"/>
          <w:lang w:val="en-US" w:eastAsia="zh-CN"/>
        </w:rPr>
        <w:t>完成日期：      年   月   日</w:t>
      </w:r>
    </w:p>
    <w:sectPr>
      <w:cols w:space="720"/>
      <w:footerReference w:type="default" r:id="rId10"/>
      <w:footerReference w:type="first" r:id="rId11"/>
      <w:footerReference w:type="even" r:id="rId12"/>
      <w:headerReference w:type="default" r:id="rId13"/>
      <w:headerReference w:type="first" r:id="rId14"/>
      <w:headerReference w:type="even" r:id="rId15"/>
      <w:pgSz w:w="11906" w:h="16838" w:orient="portrait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Vars>
    <w:docVar w:name="XAUFE_MODE" w:val="template"/>
    <w:docVar w:name="XAUFE_HAS_COVER" w:val="1"/>
    <w:docVar w:name="XAUFE_TEMPLATE" w:val="green-paper"/>
    <w:docVar w:name="XAUFE_FORMAT_VERSION" w:val="1.0.0"/>
  </w:docVars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next w:val="Normal"/>
    <w:link w:val="Heading1Char"/>
    <w:uiPriority w:val="9"/>
    <w:qFormat/>
    <w:rsid w:val="00FC693F"/>
    <w:pPr>
      <w:jc w:val="center"/>
      <w:ind w:left="0" w:right="0" w:firstLine="0"/>
      <w:spacing w:before="468" w:after="468" w:line="400" w:lineRule="exact" w:beforeLines="150" w:afterLines="150"/>
      <w:keepNext w:val="1"/>
      <w:keepLines w:val="1"/>
      <w:widowControl w:val="1"/>
      <w:pageBreakBefore w:val="0"/>
      <w:snapToGrid w:val="0"/>
      <w:kinsoku w:val="1"/>
      <w:overflowPunct w:val="0"/>
      <w:outlineLvl w:val="0"/>
    </w:pPr>
    <w:rPr>
      <w:rFonts w:cstheme="majorBidi" w:ascii="Times New Roman" w:hAnsi="Times New Roman" w:cs="Times New Roman" w:eastAsia="黑体" w:hint="eastAsia"/>
      <w:b w:val="0"/>
      <w:bCs w:val="0"/>
      <w:color w:val="000000" w:themeColor="accent1" w:themeShade="BF"/>
      <w:sz w:val="28"/>
      <w:szCs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FC693F"/>
    <w:pPr>
      <w:jc w:val="left"/>
      <w:ind w:left="0" w:right="0" w:firstLine="360" w:firstLineChars="150"/>
      <w:spacing w:before="156" w:after="156" w:line="400" w:lineRule="exact" w:beforeLines="50" w:afterLines="50"/>
      <w:keepNext w:val="1"/>
      <w:keepLines w:val="1"/>
      <w:widowControl w:val="1"/>
      <w:pageBreakBefore w:val="0"/>
      <w:snapToGrid w:val="0"/>
      <w:kinsoku w:val="1"/>
      <w:overflowPunct w:val="0"/>
      <w:outlineLvl w:val="1"/>
    </w:pPr>
    <w:rPr>
      <w:rFonts w:cstheme="majorBidi" w:ascii="Times New Roman" w:hAnsi="Times New Roman" w:cs="Times New Roman" w:eastAsia="黑体" w:hint="eastAsia"/>
      <w:b w:val="0"/>
      <w:bCs w:val="0"/>
      <w:color w:val="000000" w:themeColor="accent1"/>
      <w:sz w:val="24"/>
      <w:szCs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FC693F"/>
    <w:pPr>
      <w:jc w:val="left"/>
      <w:ind w:left="0" w:right="0" w:firstLine="0"/>
      <w:spacing w:before="0" w:after="0" w:line="400" w:lineRule="exact"/>
      <w:keepNext w:val="1"/>
      <w:keepLines w:val="1"/>
      <w:widowControl w:val="1"/>
      <w:pageBreakBefore w:val="0"/>
      <w:snapToGrid w:val="0"/>
      <w:kinsoku w:val="1"/>
      <w:overflowPunct w:val="0"/>
      <w:outlineLvl w:val="2"/>
    </w:pPr>
    <w:rPr>
      <w:rFonts w:cstheme="majorBidi" w:ascii="Times New Roman" w:hAnsi="Times New Roman" w:cs="Times New Roman" w:eastAsia="黑体" w:hint="eastAsia"/>
      <w:b w:val="0"/>
      <w:bCs w:val="0"/>
      <w:color w:val="000000" w:themeColor="accent1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OriginalCoverBase">
    <w:name w:val="原模板封面基础"/>
    <w:qFormat/>
    <w:uiPriority w:val="0"/>
    <w:pPr>
      <w:widowControl w:val="0"/>
      <w:jc w:val="both"/>
      <w:spacing w:before="0"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XAUFEBody">
    <w:name w:val="XAUFE Body"/>
    <w:pPr>
      <w:jc w:val="both"/>
      <w:ind w:left="0" w:right="0" w:firstLine="420" w:firstLineChars="20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Preface">
    <w:name w:val="XAUFE Preface"/>
    <w:pPr>
      <w:jc w:val="center"/>
      <w:ind w:left="0" w:right="0" w:firstLine="0"/>
      <w:spacing w:before="400" w:after="400" w:line="400" w:lineRule="exact"/>
      <w:keepNext w:val="1"/>
      <w:keepLines w:val="1"/>
      <w:widowControl w:val="1"/>
      <w:pageBreakBefore w:val="0"/>
      <w:snapToGrid w:val="0"/>
      <w:kinsoku w:val="1"/>
      <w:overflowPunct w:val="0"/>
      <w:outlineLvl w:val="0"/>
    </w:pPr>
    <w:rPr>
      <w:rFonts w:ascii="Times New Roman" w:hAnsi="Times New Roman" w:cs="Times New Roman" w:eastAsia="黑体" w:hint="eastAsia"/>
      <w:sz w:val="28"/>
      <w:szCs w:val="28"/>
      <w:b w:val="0"/>
      <w:bCs w:val="0"/>
      <w:color w:val="000000"/>
    </w:rPr>
  </w:style>
  <w:style w:type="paragraph" w:customStyle="1" w:styleId="XAUFEChineseTitle">
    <w:name w:val="XAUFE Chinese Title"/>
    <w:pPr>
      <w:jc w:val="center"/>
      <w:ind w:left="0" w:right="0" w:firstLine="0"/>
      <w:spacing w:before="0" w:after="0" w:line="360" w:lineRule="auto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黑体" w:hint="eastAsia"/>
      <w:sz w:val="32"/>
      <w:szCs w:val="32"/>
      <w:b w:val="0"/>
      <w:bCs w:val="0"/>
      <w:color w:val="000000"/>
    </w:rPr>
  </w:style>
  <w:style w:type="paragraph" w:customStyle="1" w:styleId="XAUFEEnglishTitle">
    <w:name w:val="XAUFE English Title"/>
    <w:pPr>
      <w:jc w:val="center"/>
      <w:ind w:left="0" w:right="0" w:firstLine="0"/>
      <w:spacing w:before="0" w:after="0" w:line="360" w:lineRule="auto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Times New Roman" w:hint="eastAsia"/>
      <w:sz w:val="32"/>
      <w:szCs w:val="32"/>
      <w:b w:val="1"/>
      <w:bCs w:val="1"/>
      <w:color w:val="000000"/>
    </w:rPr>
  </w:style>
  <w:style w:type="paragraph" w:customStyle="1" w:styleId="XAUFEChineseAbstractLabel">
    <w:name w:val="XAUFE Chinese Abstract Label"/>
    <w:pPr>
      <w:jc w:val="center"/>
      <w:ind w:left="0" w:right="0" w:firstLine="0"/>
      <w:spacing w:before="0" w:after="0" w:line="360" w:lineRule="auto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黑体" w:hint="eastAsia"/>
      <w:sz w:val="28"/>
      <w:szCs w:val="28"/>
      <w:b w:val="0"/>
      <w:bCs w:val="0"/>
      <w:color w:val="000000"/>
    </w:rPr>
  </w:style>
  <w:style w:type="paragraph" w:customStyle="1" w:styleId="XAUFEEnglishAbstractLabel">
    <w:name w:val="XAUFE English Abstract Label"/>
    <w:pPr>
      <w:jc w:val="center"/>
      <w:ind w:left="0" w:right="0" w:firstLine="0"/>
      <w:spacing w:before="0" w:after="0" w:line="360" w:lineRule="auto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Times New Roman" w:hint="eastAsia"/>
      <w:sz w:val="28"/>
      <w:szCs w:val="28"/>
      <w:b w:val="1"/>
      <w:bCs w:val="1"/>
      <w:color w:val="000000"/>
    </w:rPr>
  </w:style>
  <w:style w:type="paragraph" w:customStyle="1" w:styleId="XAUFEAbstractChinese">
    <w:name w:val="XAUFE Abstract Chinese"/>
    <w:pPr>
      <w:jc w:val="both"/>
      <w:ind w:left="0" w:right="0" w:firstLine="420" w:firstLineChars="20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AbstractEnglish">
    <w:name w:val="XAUFE Abstract English"/>
    <w:pPr>
      <w:jc w:val="both"/>
      <w:ind w:left="0" w:right="0" w:firstLine="420" w:firstLineChars="20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Times New Roman" w:hint="eastAsia"/>
      <w:sz w:val="21"/>
      <w:szCs w:val="21"/>
      <w:b w:val="0"/>
      <w:bCs w:val="0"/>
      <w:color w:val="000000"/>
    </w:rPr>
  </w:style>
  <w:style w:type="paragraph" w:customStyle="1" w:styleId="XAUFEKeywordsChinese">
    <w:name w:val="XAUFE Keywords Chinese"/>
    <w:pPr>
      <w:jc w:val="left"/>
      <w:ind w:left="0" w:right="0" w:firstLine="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黑体" w:hint="eastAsia"/>
      <w:sz w:val="21"/>
      <w:szCs w:val="21"/>
      <w:b w:val="0"/>
      <w:bCs w:val="0"/>
      <w:color w:val="000000"/>
    </w:rPr>
  </w:style>
  <w:style w:type="paragraph" w:customStyle="1" w:styleId="XAUFEKeywordsEnglish">
    <w:name w:val="XAUFE Keywords English"/>
    <w:pPr>
      <w:jc w:val="left"/>
      <w:ind w:left="0" w:right="0" w:firstLine="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Times New Roman" w:hint="eastAsia"/>
      <w:sz w:val="21"/>
      <w:szCs w:val="21"/>
      <w:b w:val="1"/>
      <w:bCs w:val="1"/>
      <w:color w:val="000000"/>
    </w:rPr>
  </w:style>
  <w:style w:type="paragraph" w:customStyle="1" w:styleId="XAUFETOCTitle">
    <w:name w:val="XAUFE TOC Title"/>
    <w:pPr>
      <w:jc w:val="center"/>
      <w:ind w:left="0" w:right="0" w:firstLine="0"/>
      <w:spacing w:before="0" w:after="800" w:line="400" w:lineRule="exact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黑体" w:hint="eastAsia"/>
      <w:sz w:val="32"/>
      <w:szCs w:val="32"/>
      <w:b w:val="0"/>
      <w:bCs w:val="0"/>
      <w:color w:val="000000"/>
    </w:rPr>
  </w:style>
  <w:style w:type="paragraph" w:customStyle="1" w:styleId="TOC1">
    <w:name w:val="TOC 1"/>
    <w:pPr>
      <w:jc w:val="left"/>
      <w:ind w:left="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  <w:tabs>
        <w:tab w:val="right" w:leader="dot" w:pos="8306"/>
      </w:tabs>
    </w:pPr>
    <w:rPr>
      <w:rFonts w:ascii="Times New Roman" w:hAnsi="Times New Roman" w:cs="Times New Roman" w:eastAsia="黑体" w:hint="eastAsia"/>
      <w:sz w:val="28"/>
      <w:szCs w:val="28"/>
      <w:b w:val="0"/>
      <w:bCs w:val="0"/>
      <w:color w:val="000000"/>
    </w:rPr>
  </w:style>
  <w:style w:type="paragraph" w:customStyle="1" w:styleId="TOC2">
    <w:name w:val="TOC 2"/>
    <w:pPr>
      <w:jc w:val="left"/>
      <w:ind w:left="28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  <w:tabs>
        <w:tab w:val="right" w:leader="dot" w:pos="8306"/>
      </w:tabs>
    </w:pPr>
    <w:rPr>
      <w:rFonts w:ascii="Times New Roman" w:hAnsi="Times New Roman" w:cs="Times New Roman" w:eastAsia="宋体" w:hint="eastAsia"/>
      <w:sz w:val="28"/>
      <w:szCs w:val="28"/>
      <w:b w:val="0"/>
      <w:bCs w:val="0"/>
      <w:color w:val="000000"/>
    </w:rPr>
  </w:style>
  <w:style w:type="paragraph" w:customStyle="1" w:styleId="TOC3">
    <w:name w:val="TOC 3"/>
    <w:pPr>
      <w:jc w:val="left"/>
      <w:ind w:left="56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  <w:tabs>
        <w:tab w:val="right" w:leader="dot" w:pos="8306"/>
      </w:tabs>
    </w:pPr>
    <w:rPr>
      <w:rFonts w:ascii="Times New Roman" w:hAnsi="Times New Roman" w:cs="Times New Roman" w:eastAsia="宋体" w:hint="eastAsia"/>
      <w:sz w:val="28"/>
      <w:szCs w:val="28"/>
      <w:b w:val="0"/>
      <w:bCs w:val="0"/>
      <w:color w:val="000000"/>
    </w:rPr>
  </w:style>
  <w:style w:type="paragraph" w:customStyle="1" w:styleId="XAUFEReferencesTitle">
    <w:name w:val="XAUFE References Title"/>
    <w:pPr>
      <w:jc w:val="center"/>
      <w:ind w:left="0" w:right="0" w:firstLine="0"/>
      <w:spacing w:before="400" w:after="400" w:line="360" w:lineRule="auto"/>
      <w:keepNext w:val="1"/>
      <w:keepLines w:val="1"/>
      <w:widowControl w:val="1"/>
      <w:pageBreakBefore w:val="1"/>
      <w:snapToGrid w:val="0"/>
      <w:kinsoku w:val="1"/>
      <w:overflowPunct w:val="0"/>
      <w:outlineLvl w:val="0"/>
    </w:pPr>
    <w:rPr>
      <w:rFonts w:ascii="Times New Roman" w:hAnsi="Times New Roman" w:cs="Times New Roman" w:eastAsia="黑体" w:hint="eastAsia"/>
      <w:sz w:val="32"/>
      <w:szCs w:val="32"/>
      <w:b w:val="0"/>
      <w:bCs w:val="0"/>
      <w:color w:val="000000"/>
    </w:rPr>
  </w:style>
  <w:style w:type="paragraph" w:customStyle="1" w:styleId="XAUFEReference">
    <w:name w:val="XAUFE Reference"/>
    <w:pPr>
      <w:jc w:val="left"/>
      <w:ind w:left="0" w:right="0" w:firstLine="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Caption">
    <w:name w:val="XAUFE Caption"/>
    <w:pPr>
      <w:jc w:val="center"/>
      <w:ind w:left="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Figure">
    <w:name w:val="XAUFE Figure"/>
    <w:pPr>
      <w:jc w:val="center"/>
      <w:ind w:left="0" w:right="0" w:firstLine="0"/>
      <w:spacing w:before="160" w:after="80" w:line="240" w:lineRule="auto"/>
      <w:keepNext w:val="1"/>
      <w:keepLines w:val="1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Equation">
    <w:name w:val="XAUFE Equation"/>
    <w:pPr>
      <w:jc w:val="center"/>
      <w:ind w:left="0" w:right="0" w:firstLine="0"/>
      <w:spacing w:before="0" w:after="0" w:line="24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TableText">
    <w:name w:val="XAUFE Table Text"/>
    <w:pPr>
      <w:jc w:val="left"/>
      <w:ind w:left="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Code">
    <w:name w:val="XAUFE Code"/>
    <w:pPr>
      <w:jc w:val="left"/>
      <w:ind w:left="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Spacer">
    <w:name w:val="XAUFE Spacer"/>
    <w:pPr>
      <w:jc w:val="left"/>
      <w:ind w:left="0" w:right="0" w:firstLine="0"/>
      <w:spacing w:before="0" w:after="0" w:line="40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  <w:style w:type="paragraph" w:customStyle="1" w:styleId="XAUFEHeader">
    <w:name w:val="XAUFE Header"/>
    <w:pPr>
      <w:jc w:val="left"/>
      <w:ind w:left="0" w:right="0" w:firstLine="0"/>
      <w:spacing w:before="0" w:after="0" w:line="280" w:lineRule="exact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18"/>
      <w:szCs w:val="18"/>
      <w:b w:val="0"/>
      <w:bCs w:val="0"/>
      <w:color w:val="000000"/>
    </w:rPr>
  </w:style>
  <w:style w:type="paragraph" w:customStyle="1" w:styleId="XAUFEAbstractSpacer">
    <w:name w:val="XAUFE Abstract Spacer"/>
    <w:pPr>
      <w:jc w:val="left"/>
      <w:ind w:left="0" w:right="0" w:firstLine="0"/>
      <w:spacing w:before="0" w:after="0" w:line="360" w:lineRule="auto"/>
      <w:keepNext w:val="0"/>
      <w:keepLines w:val="0"/>
      <w:widowControl w:val="1"/>
      <w:pageBreakBefore w:val="0"/>
      <w:snapToGrid w:val="0"/>
      <w:kinsoku w:val="1"/>
      <w:overflowPunct w:val="0"/>
      <w:outlineLvl w:val="9"/>
    </w:pPr>
    <w:rPr>
      <w:rFonts w:ascii="Times New Roman" w:hAnsi="Times New Roman" w:cs="Times New Roman" w:eastAsia="宋体" w:hint="eastAsia"/>
      <w:sz w:val="21"/>
      <w:szCs w:val="21"/>
      <w:b w:val="0"/>
      <w:bCs w:val="0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